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Artists Are Jerks Elevator Pitch</w:t>
      </w:r>
    </w:p>
    <w:p>
      <w:pPr>
        <w:spacing w:after="360"/>
        <w:jc w:val="left"/>
      </w:pPr>
      <w:r>
        <w:rPr>
          <w:rFonts w:ascii="Arial" w:hAnsi="Arial"/>
          <w:i/>
          <w:color w:val="5C2E91"/>
          <w:sz w:val="24"/>
        </w:rPr>
        <w:t>What the website is and who it serves</w:t>
      </w:r>
    </w:p>
    <w:p>
      <w:pPr>
        <w:pStyle w:val="Heading1"/>
      </w:pPr>
      <w:r>
        <w:t>The elevator pitch</w:t>
      </w:r>
    </w:p>
    <w:p>
      <w:pPr>
        <w:spacing w:after="240"/>
      </w:pPr>
      <w:r>
        <w:t>Artists Are Jerks is part art education, part local discovery network. It helps people approach art with more curiosity and less intimidation by explaining how artists think, how gatekeeping shapes the art world, and why difficult behavior often masks vulnerability. It then turns those ideas into a practical community where visitors can discover artists, artwork, and exhibitions they can experience in person, while artists can present their work, control what is visible, and show people where it can be seen.</w:t>
      </w:r>
    </w:p>
    <w:p>
      <w:pPr>
        <w:pStyle w:val="Heading1"/>
      </w:pPr>
      <w:r>
        <w:t>Who it is for</w:t>
      </w:r>
    </w:p>
    <w:p>
      <w:pPr>
        <w:pStyle w:val="AudienceItem"/>
      </w:pPr>
      <w:r>
        <w:rPr>
          <w:b/>
        </w:rPr>
        <w:t xml:space="preserve">• </w:t>
      </w:r>
      <w:r>
        <w:rPr>
          <w:b/>
        </w:rPr>
        <w:t>Visual artists</w:t>
      </w:r>
      <w:r>
        <w:t xml:space="preserve"> who want a credible local presence, a simple way to share their work, and direct relationships with viewers and venues.</w:t>
      </w:r>
    </w:p>
    <w:p>
      <w:pPr>
        <w:pStyle w:val="AudienceItem"/>
      </w:pPr>
      <w:r>
        <w:rPr>
          <w:b/>
        </w:rPr>
        <w:t xml:space="preserve">• </w:t>
      </w:r>
      <w:r>
        <w:rPr>
          <w:b/>
        </w:rPr>
        <w:t>Curious viewers and collectors</w:t>
      </w:r>
      <w:r>
        <w:t xml:space="preserve"> who want to discover art nearby, understand it without art-world intimidation, and contact artists directly.</w:t>
      </w:r>
    </w:p>
    <w:p>
      <w:pPr>
        <w:pStyle w:val="AudienceItem"/>
      </w:pPr>
      <w:r>
        <w:rPr>
          <w:b/>
        </w:rPr>
        <w:t xml:space="preserve">• </w:t>
      </w:r>
      <w:r>
        <w:rPr>
          <w:b/>
        </w:rPr>
        <w:t>Restaurants, galleries, studios, brewpubs, and other venues</w:t>
      </w:r>
      <w:r>
        <w:t xml:space="preserve"> that show art or want to connect with local artists.</w:t>
      </w:r>
    </w:p>
    <w:p>
      <w:pPr>
        <w:pStyle w:val="AudienceItem"/>
      </w:pPr>
      <w:r>
        <w:rPr>
          <w:b/>
        </w:rPr>
        <w:t xml:space="preserve">• </w:t>
      </w:r>
      <w:r>
        <w:rPr>
          <w:b/>
        </w:rPr>
        <w:t>Students, educators, and lifelong learners</w:t>
      </w:r>
      <w:r>
        <w:t xml:space="preserve"> who want practical tools for looking closely, questioning assumptions, and thinking like an artist.</w:t>
      </w:r>
    </w:p>
    <w:p>
      <w:pPr>
        <w:pStyle w:val="Heading1"/>
      </w:pPr>
      <w:r>
        <w:t>The essential difference</w:t>
      </w:r>
    </w:p>
    <w:p>
      <w:pPr>
        <w:spacing w:after="0"/>
      </w:pPr>
      <w:r>
        <w:t>Artists Are Jerks is an art community and learning platform rather than an online art marketplace. It does not broker sales. Artists keep control of their profiles, contact information, artwork visibility, and relationships with interested people. The goal is to make art easier to encounter, discuss, and support in everyday life.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5C2E91"/>
        <w:sz w:val="16"/>
      </w:rPr>
      <w:t>ARTISTS ARE JERKS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C1C1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enceItem">
    <w:name w:val="Audience Item"/>
    <w:basedOn w:val="Normal"/>
    <w:pPr>
      <w:spacing w:after="140" w:line="259" w:lineRule="auto"/>
      <w:ind w:left="317" w:hanging="31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Artists Are Jerks Elevator Pitch</dc:title>
  <dc:subject>What the website is and who it serves</dc:subject>
  <dc:creator>Artists Are Jerks</dc:creator>
  <cp:keywords/>
  <dc:description>generated by python-docx</dc:description>
  <cp:lastModifiedBy/>
  <cp:revision>1</cp:revision>
  <dcterms:created xsi:type="dcterms:W3CDTF">2013-12-23T23:15:00Z</dcterms:created>
  <dcterms:modified xsi:type="dcterms:W3CDTF">2013-12-23T23:15:00Z</dcterms:modified>
  <cp:category/>
</cp:coreProperties>
</file>